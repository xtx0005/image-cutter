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204" w:rsidRDefault="003D0BD8">
      <w:pPr>
        <w:pStyle w:val="aa"/>
        <w:spacing w:after="24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  <w:lang w:eastAsia="zh-CN"/>
        </w:rPr>
        <w:t>生成四分图说明书</w:t>
      </w:r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作用：上传原图，调整十字分割线，一键下载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张四分局部高清图片。</w:t>
      </w:r>
    </w:p>
    <w:p w:rsidR="00923204" w:rsidRDefault="003D0BD8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一、</w:t>
      </w: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Windows </w:t>
      </w:r>
      <w:r>
        <w:rPr>
          <w:rFonts w:ascii="Times New Roman" w:eastAsia="黑体" w:hAnsi="Times New Roman"/>
          <w:color w:val="000000"/>
          <w:sz w:val="32"/>
          <w:lang w:eastAsia="zh-CN"/>
        </w:rPr>
        <w:t>电脑操作</w:t>
      </w:r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sz w:val="24"/>
          <w:lang w:eastAsia="zh-CN"/>
        </w:rPr>
        <w:t>将该文档下载到本地。</w:t>
      </w:r>
    </w:p>
    <w:p w:rsidR="00923204" w:rsidRDefault="00416DD3">
      <w:pPr>
        <w:spacing w:before="80" w:after="40"/>
        <w:jc w:val="center"/>
      </w:pPr>
      <w:r>
        <w:rPr>
          <w:noProof/>
          <w:lang w:eastAsia="zh-CN"/>
        </w:rPr>
        <w:drawing>
          <wp:inline distT="0" distB="0" distL="0" distR="0" wp14:anchorId="2F26AEE3" wp14:editId="6F726939">
            <wp:extent cx="723900" cy="8477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color w:val="000000"/>
          <w:sz w:val="24"/>
          <w:lang w:eastAsia="zh-CN"/>
        </w:rPr>
        <w:t>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txt </w:t>
      </w:r>
      <w:r>
        <w:rPr>
          <w:rFonts w:ascii="Times New Roman" w:eastAsia="宋体" w:hAnsi="Times New Roman"/>
          <w:color w:val="000000"/>
          <w:sz w:val="24"/>
          <w:lang w:eastAsia="zh-CN"/>
        </w:rPr>
        <w:t>改为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html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，文件图标就会变成网页的形式。</w:t>
      </w:r>
    </w:p>
    <w:p w:rsidR="00923204" w:rsidRDefault="003D0BD8">
      <w:pPr>
        <w:spacing w:before="8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900000" cy="10539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05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提示：看不到文件后缀名？在文件夹顶部点击「查看」，勾选「文件扩展名」。</w:t>
      </w:r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color w:val="000000"/>
          <w:sz w:val="24"/>
          <w:lang w:eastAsia="zh-CN"/>
        </w:rPr>
        <w:t>如果下载的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txt </w:t>
      </w:r>
      <w:r>
        <w:rPr>
          <w:rFonts w:ascii="Times New Roman" w:eastAsia="宋体" w:hAnsi="Times New Roman"/>
          <w:color w:val="000000"/>
          <w:sz w:val="24"/>
          <w:lang w:eastAsia="zh-CN"/>
        </w:rPr>
        <w:t>格式打开没有内容，请改用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Word </w:t>
      </w:r>
      <w:r>
        <w:rPr>
          <w:rFonts w:ascii="Times New Roman" w:eastAsia="宋体" w:hAnsi="Times New Roman"/>
          <w:color w:val="000000"/>
          <w:sz w:val="24"/>
          <w:lang w:eastAsia="zh-CN"/>
        </w:rPr>
        <w:t>文档。</w:t>
      </w:r>
    </w:p>
    <w:p w:rsidR="00923204" w:rsidRDefault="003D0BD8">
      <w:pPr>
        <w:spacing w:before="8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900000" cy="852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color w:val="000000"/>
          <w:sz w:val="24"/>
          <w:lang w:eastAsia="zh-CN"/>
        </w:rPr>
        <w:t>下载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Word </w:t>
      </w:r>
      <w:r>
        <w:rPr>
          <w:rFonts w:ascii="Times New Roman" w:eastAsia="宋体" w:hAnsi="Times New Roman"/>
          <w:color w:val="000000"/>
          <w:sz w:val="24"/>
          <w:lang w:eastAsia="zh-CN"/>
        </w:rPr>
        <w:t>文档，找到本地「文本」复制进去，可回到步骤一继续操作。</w:t>
      </w:r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color w:val="000000"/>
          <w:sz w:val="24"/>
          <w:lang w:eastAsia="zh-CN"/>
        </w:rPr>
        <w:t>双击生成的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html </w:t>
      </w:r>
      <w:r>
        <w:rPr>
          <w:rFonts w:ascii="Times New Roman" w:eastAsia="宋体" w:hAnsi="Times New Roman"/>
          <w:color w:val="000000"/>
          <w:sz w:val="24"/>
          <w:lang w:eastAsia="zh-CN"/>
        </w:rPr>
        <w:t>文件，用浏览器打开网页工具。</w:t>
      </w:r>
    </w:p>
    <w:p w:rsidR="00923204" w:rsidRDefault="003D0BD8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二、</w:t>
      </w: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Mac </w:t>
      </w:r>
      <w:r>
        <w:rPr>
          <w:rFonts w:ascii="Times New Roman" w:eastAsia="黑体" w:hAnsi="Times New Roman"/>
          <w:color w:val="000000"/>
          <w:sz w:val="32"/>
          <w:lang w:eastAsia="zh-CN"/>
        </w:rPr>
        <w:t>苹果电脑操作</w:t>
      </w:r>
    </w:p>
    <w:p w:rsidR="00923204" w:rsidRDefault="003D0BD8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sz w:val="24"/>
          <w:lang w:eastAsia="zh-CN"/>
        </w:rPr>
        <w:t>打开「文本编辑」</w:t>
      </w:r>
      <w:r>
        <w:rPr>
          <w:rFonts w:ascii="Times New Roman" w:eastAsia="宋体" w:hAnsi="Times New Roman"/>
          <w:color w:val="000000"/>
          <w:sz w:val="24"/>
          <w:lang w:eastAsia="zh-CN"/>
        </w:rPr>
        <w:t>App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:rsidR="00923204" w:rsidRDefault="003D0BD8">
      <w:pPr>
        <w:pStyle w:val="a0"/>
        <w:spacing w:line="360" w:lineRule="auto"/>
      </w:pPr>
      <w:r>
        <w:rPr>
          <w:rFonts w:ascii="Times New Roman" w:eastAsia="宋体" w:hAnsi="Times New Roman"/>
          <w:color w:val="000000"/>
          <w:sz w:val="24"/>
        </w:rPr>
        <w:t xml:space="preserve">2. </w:t>
      </w:r>
      <w:proofErr w:type="spellStart"/>
      <w:r>
        <w:rPr>
          <w:rFonts w:ascii="Times New Roman" w:eastAsia="宋体" w:hAnsi="Times New Roman"/>
          <w:color w:val="000000"/>
          <w:sz w:val="24"/>
        </w:rPr>
        <w:t>非常关键的一步：在屏幕最顶部的菜单栏，点击「格式</w:t>
      </w:r>
      <w:proofErr w:type="spellEnd"/>
      <w:r>
        <w:rPr>
          <w:rFonts w:ascii="Times New Roman" w:eastAsia="宋体" w:hAnsi="Times New Roman"/>
          <w:color w:val="000000"/>
          <w:sz w:val="24"/>
        </w:rPr>
        <w:t>」</w:t>
      </w:r>
      <w:r>
        <w:rPr>
          <w:rFonts w:ascii="Times New Roman" w:eastAsia="宋体" w:hAnsi="Times New Roman"/>
          <w:color w:val="000000"/>
          <w:sz w:val="24"/>
        </w:rPr>
        <w:t>→</w:t>
      </w:r>
      <w:r>
        <w:rPr>
          <w:rFonts w:ascii="Times New Roman" w:eastAsia="宋体" w:hAnsi="Times New Roman"/>
          <w:color w:val="000000"/>
          <w:sz w:val="24"/>
        </w:rPr>
        <w:t>「</w:t>
      </w:r>
      <w:proofErr w:type="spellStart"/>
      <w:r>
        <w:rPr>
          <w:rFonts w:ascii="Times New Roman" w:eastAsia="宋体" w:hAnsi="Times New Roman"/>
          <w:color w:val="000000"/>
          <w:sz w:val="24"/>
        </w:rPr>
        <w:t>制作纯文本</w:t>
      </w:r>
      <w:proofErr w:type="spellEnd"/>
      <w:r>
        <w:rPr>
          <w:rFonts w:ascii="Times New Roman" w:eastAsia="宋体" w:hAnsi="Times New Roman"/>
          <w:color w:val="000000"/>
          <w:sz w:val="24"/>
        </w:rPr>
        <w:t>」（</w:t>
      </w:r>
      <w:proofErr w:type="spellStart"/>
      <w:r>
        <w:rPr>
          <w:rFonts w:ascii="Times New Roman" w:eastAsia="宋体" w:hAnsi="Times New Roman"/>
          <w:color w:val="000000"/>
          <w:sz w:val="24"/>
        </w:rPr>
        <w:t>快捷键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Shift + Command + T</w:t>
      </w:r>
      <w:r>
        <w:rPr>
          <w:rFonts w:ascii="Times New Roman" w:eastAsia="宋体" w:hAnsi="Times New Roman"/>
          <w:color w:val="000000"/>
          <w:sz w:val="24"/>
        </w:rPr>
        <w:t>）。</w:t>
      </w:r>
    </w:p>
    <w:p w:rsidR="00923204" w:rsidRDefault="003D0BD8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color w:val="000000"/>
          <w:sz w:val="24"/>
          <w:lang w:eastAsia="zh-CN"/>
        </w:rPr>
        <w:t>粘贴</w:t>
      </w:r>
      <w:r>
        <w:rPr>
          <w:rFonts w:ascii="Times New Roman" w:eastAsia="宋体" w:hAnsi="Times New Roman" w:hint="eastAsia"/>
          <w:color w:val="000000"/>
          <w:sz w:val="24"/>
          <w:lang w:eastAsia="zh-CN"/>
        </w:rPr>
        <w:t>文件里的</w:t>
      </w:r>
      <w:r>
        <w:rPr>
          <w:rFonts w:ascii="Times New Roman" w:eastAsia="宋体" w:hAnsi="Times New Roman"/>
          <w:color w:val="000000"/>
          <w:sz w:val="24"/>
          <w:lang w:eastAsia="zh-CN"/>
        </w:rPr>
        <w:t>代码。</w:t>
      </w:r>
    </w:p>
    <w:p w:rsidR="00923204" w:rsidRDefault="003D0BD8">
      <w:pPr>
        <w:pStyle w:val="a0"/>
        <w:spacing w:line="360" w:lineRule="auto"/>
      </w:pPr>
      <w:r>
        <w:rPr>
          <w:rFonts w:ascii="Times New Roman" w:eastAsia="宋体" w:hAnsi="Times New Roman"/>
          <w:color w:val="000000"/>
          <w:sz w:val="24"/>
        </w:rPr>
        <w:t xml:space="preserve">4. </w:t>
      </w:r>
      <w:r>
        <w:rPr>
          <w:rFonts w:ascii="Times New Roman" w:eastAsia="宋体" w:hAnsi="Times New Roman"/>
          <w:color w:val="000000"/>
          <w:sz w:val="24"/>
        </w:rPr>
        <w:t>按</w:t>
      </w:r>
      <w:r>
        <w:rPr>
          <w:rFonts w:ascii="Times New Roman" w:eastAsia="宋体" w:hAnsi="Times New Roman"/>
          <w:color w:val="000000"/>
          <w:sz w:val="24"/>
        </w:rPr>
        <w:t xml:space="preserve"> Command + S </w:t>
      </w:r>
      <w:proofErr w:type="spellStart"/>
      <w:r>
        <w:rPr>
          <w:rFonts w:ascii="Times New Roman" w:eastAsia="宋体" w:hAnsi="Times New Roman"/>
          <w:color w:val="000000"/>
          <w:sz w:val="24"/>
        </w:rPr>
        <w:t>保存，文件名填</w:t>
      </w:r>
      <w:proofErr w:type="spellEnd"/>
      <w:r>
        <w:rPr>
          <w:rFonts w:ascii="Times New Roman" w:eastAsia="宋体" w:hAnsi="Times New Roman"/>
          <w:color w:val="000000"/>
          <w:sz w:val="24"/>
        </w:rPr>
        <w:t>「</w:t>
      </w:r>
      <w:r>
        <w:rPr>
          <w:rFonts w:ascii="Times New Roman" w:eastAsia="宋体" w:hAnsi="Times New Roman" w:hint="eastAsia"/>
          <w:color w:val="000000"/>
          <w:sz w:val="24"/>
          <w:lang w:eastAsia="zh-CN"/>
        </w:rPr>
        <w:t>生成四分图</w:t>
      </w:r>
      <w:r>
        <w:rPr>
          <w:rFonts w:ascii="Times New Roman" w:eastAsia="宋体" w:hAnsi="Times New Roman"/>
          <w:color w:val="000000"/>
          <w:sz w:val="24"/>
        </w:rPr>
        <w:t>.html</w:t>
      </w:r>
      <w:r>
        <w:rPr>
          <w:rFonts w:ascii="Times New Roman" w:eastAsia="宋体" w:hAnsi="Times New Roman"/>
          <w:color w:val="000000"/>
          <w:sz w:val="24"/>
        </w:rPr>
        <w:t>」，「</w:t>
      </w:r>
      <w:proofErr w:type="spellStart"/>
      <w:r>
        <w:rPr>
          <w:rFonts w:ascii="Times New Roman" w:eastAsia="宋体" w:hAnsi="Times New Roman"/>
          <w:color w:val="000000"/>
          <w:sz w:val="24"/>
        </w:rPr>
        <w:t>如果未提供扩展名，则使用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.</w:t>
      </w:r>
      <w:proofErr w:type="spellStart"/>
      <w:r>
        <w:rPr>
          <w:rFonts w:ascii="Times New Roman" w:eastAsia="宋体" w:hAnsi="Times New Roman"/>
          <w:color w:val="000000"/>
          <w:sz w:val="24"/>
        </w:rPr>
        <w:t>txt</w:t>
      </w:r>
      <w:r>
        <w:rPr>
          <w:rFonts w:ascii="Times New Roman" w:eastAsia="宋体" w:hAnsi="Times New Roman"/>
          <w:color w:val="000000"/>
          <w:sz w:val="24"/>
        </w:rPr>
        <w:t>」的勾选，然后在弹出的窗口选「使用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.html</w:t>
      </w:r>
      <w:r>
        <w:rPr>
          <w:rFonts w:ascii="Times New Roman" w:eastAsia="宋体" w:hAnsi="Times New Roman"/>
          <w:color w:val="000000"/>
          <w:sz w:val="24"/>
        </w:rPr>
        <w:t>」。</w:t>
      </w:r>
    </w:p>
    <w:p w:rsidR="00923204" w:rsidRDefault="003D0BD8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5. </w:t>
      </w:r>
      <w:r>
        <w:rPr>
          <w:rFonts w:ascii="Times New Roman" w:eastAsia="宋体" w:hAnsi="Times New Roman"/>
          <w:color w:val="000000"/>
          <w:sz w:val="24"/>
          <w:lang w:eastAsia="zh-CN"/>
        </w:rPr>
        <w:t>在访达找到保存好的文件，双击用浏览器打开。</w:t>
      </w:r>
    </w:p>
    <w:p w:rsidR="00923204" w:rsidRDefault="003D0BD8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>三、网页工具操作（</w:t>
      </w: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Windows / Mac </w:t>
      </w:r>
      <w:r>
        <w:rPr>
          <w:rFonts w:ascii="Times New Roman" w:eastAsia="黑体" w:hAnsi="Times New Roman"/>
          <w:color w:val="000000"/>
          <w:sz w:val="32"/>
          <w:lang w:eastAsia="zh-CN"/>
        </w:rPr>
        <w:t>通用）</w:t>
      </w:r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sz w:val="24"/>
          <w:lang w:eastAsia="zh-CN"/>
        </w:rPr>
        <w:t>点击网页上的「选择文件」，上传你需要四分切割的原始图片。</w:t>
      </w:r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color w:val="000000"/>
          <w:sz w:val="24"/>
          <w:lang w:eastAsia="zh-CN"/>
        </w:rPr>
        <w:t>拖动滑块调整十字分割线位置：垂直分割线（左右）控制竖线位置，水平分割线（上下）控制横线位置。建议把十字交叉点对准画面中心，保证中心文字、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logo </w:t>
      </w:r>
      <w:r>
        <w:rPr>
          <w:rFonts w:ascii="Times New Roman" w:eastAsia="宋体" w:hAnsi="Times New Roman"/>
          <w:color w:val="000000"/>
          <w:sz w:val="24"/>
          <w:lang w:eastAsia="zh-CN"/>
        </w:rPr>
        <w:t>不被切碎。</w:t>
      </w:r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3. </w:t>
      </w:r>
      <w:r>
        <w:rPr>
          <w:rFonts w:ascii="Times New Roman" w:eastAsia="宋体" w:hAnsi="Times New Roman"/>
          <w:color w:val="000000"/>
          <w:sz w:val="24"/>
          <w:lang w:eastAsia="zh-CN"/>
        </w:rPr>
        <w:t>调整完成后，点击下方四个按钮分别导出四张图片：下载左上、下载右上、下载左下、下载右下。</w:t>
      </w:r>
    </w:p>
    <w:p w:rsidR="00923204" w:rsidRDefault="00707680">
      <w:pPr>
        <w:spacing w:before="80" w:after="40"/>
        <w:jc w:val="center"/>
      </w:pPr>
      <w:r>
        <w:rPr>
          <w:noProof/>
          <w:lang w:eastAsia="zh-CN"/>
        </w:rPr>
        <w:drawing>
          <wp:inline distT="0" distB="0" distL="0" distR="0" wp14:anchorId="7B0A0304" wp14:editId="526031D7">
            <wp:extent cx="5760720" cy="5347335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23204" w:rsidRDefault="003D0BD8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4. </w:t>
      </w:r>
      <w:r>
        <w:rPr>
          <w:rFonts w:ascii="Times New Roman" w:eastAsia="宋体" w:hAnsi="Times New Roman"/>
          <w:color w:val="000000"/>
          <w:sz w:val="24"/>
          <w:lang w:eastAsia="zh-CN"/>
        </w:rPr>
        <w:t>四张图片自动保存到电脑下载文件夹，操作完成。</w:t>
      </w:r>
    </w:p>
    <w:p w:rsidR="00923204" w:rsidRDefault="003D0BD8">
      <w:pPr>
        <w:pStyle w:val="1"/>
        <w:spacing w:before="280" w:after="120"/>
      </w:pPr>
      <w:proofErr w:type="spellStart"/>
      <w:r>
        <w:rPr>
          <w:rFonts w:ascii="Times New Roman" w:eastAsia="黑体" w:hAnsi="Times New Roman"/>
          <w:color w:val="000000"/>
          <w:sz w:val="32"/>
        </w:rPr>
        <w:t>四、重要提示</w:t>
      </w:r>
      <w:proofErr w:type="spellEnd"/>
    </w:p>
    <w:p w:rsidR="00923204" w:rsidRDefault="003D0BD8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sz w:val="24"/>
          <w:lang w:eastAsia="zh-CN"/>
        </w:rPr>
        <w:t>分割十字尽量对齐画面中心，避免产品上的字体、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logo </w:t>
      </w:r>
      <w:r>
        <w:rPr>
          <w:rFonts w:ascii="Times New Roman" w:eastAsia="宋体" w:hAnsi="Times New Roman"/>
          <w:color w:val="000000"/>
          <w:sz w:val="24"/>
          <w:lang w:eastAsia="zh-CN"/>
        </w:rPr>
        <w:t>被分割线切断。</w:t>
      </w:r>
    </w:p>
    <w:p w:rsidR="00923204" w:rsidRDefault="003D0BD8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 xml:space="preserve">2. </w:t>
      </w:r>
      <w:r>
        <w:rPr>
          <w:rFonts w:ascii="Times New Roman" w:eastAsia="宋体" w:hAnsi="Times New Roman"/>
          <w:color w:val="000000"/>
          <w:sz w:val="24"/>
          <w:lang w:eastAsia="zh-CN"/>
        </w:rPr>
        <w:t>所有导出的图片为原图裁切，不会修改图片里面的任何元素。</w:t>
      </w:r>
    </w:p>
    <w:p w:rsidR="00923204" w:rsidRDefault="003D0BD8">
      <w:pPr>
        <w:pStyle w:val="a0"/>
        <w:spacing w:line="360" w:lineRule="auto"/>
      </w:pPr>
      <w:r>
        <w:rPr>
          <w:rFonts w:ascii="Times New Roman" w:eastAsia="宋体" w:hAnsi="Times New Roman"/>
          <w:color w:val="000000"/>
          <w:sz w:val="24"/>
        </w:rPr>
        <w:t xml:space="preserve">3. </w:t>
      </w:r>
      <w:proofErr w:type="spellStart"/>
      <w:r>
        <w:rPr>
          <w:rFonts w:ascii="Times New Roman" w:eastAsia="宋体" w:hAnsi="Times New Roman"/>
          <w:color w:val="000000"/>
          <w:sz w:val="24"/>
        </w:rPr>
        <w:t>建议使用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Chrome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Edge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4"/>
        </w:rPr>
        <w:t>浏览器打开</w:t>
      </w:r>
      <w:proofErr w:type="spellEnd"/>
      <w:r>
        <w:rPr>
          <w:rFonts w:ascii="Times New Roman" w:eastAsia="宋体" w:hAnsi="Times New Roman"/>
          <w:color w:val="000000"/>
          <w:sz w:val="24"/>
        </w:rPr>
        <w:t xml:space="preserve"> html </w:t>
      </w:r>
      <w:r>
        <w:rPr>
          <w:rFonts w:ascii="Times New Roman" w:eastAsia="宋体" w:hAnsi="Times New Roman"/>
          <w:color w:val="000000"/>
          <w:sz w:val="24"/>
        </w:rPr>
        <w:t>文件，兼容性最好。</w:t>
      </w:r>
    </w:p>
    <w:sectPr w:rsidR="0092320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BD8"/>
    <w:rsid w:val="00416DD3"/>
    <w:rsid w:val="00707680"/>
    <w:rsid w:val="009232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8FAE437-7908-4F65-ABA5-7D690880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8F122B-BBAA-498D-8620-5AF5ACE39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Vera Xie</cp:lastModifiedBy>
  <cp:revision>5</cp:revision>
  <dcterms:created xsi:type="dcterms:W3CDTF">2013-12-23T23:15:00Z</dcterms:created>
  <dcterms:modified xsi:type="dcterms:W3CDTF">2026-10-29T05:34:00Z</dcterms:modified>
  <cp:category/>
</cp:coreProperties>
</file>